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On-Train Food Ordering &amp; Delivery System (RailFood AI)</w:t>
      </w:r>
    </w:p>
    <w:p>
      <w:r>
        <w:t>Submitted by: Prasun Biswas</w:t>
      </w:r>
    </w:p>
    <w:p>
      <w:r>
        <w:t>B.Tech CSE – 2nd Year</w:t>
      </w:r>
    </w:p>
    <w:p>
      <w:pPr>
        <w:pStyle w:val="Heading1"/>
      </w:pPr>
      <w:r>
        <w:t>Problem Statement</w:t>
      </w:r>
    </w:p>
    <w:p>
      <w:r>
        <w:t>During train journeys, passengers often face unpredictable food delivery timing and inconsistent food quality. Orders placed through vendors frequently arrive late due to poor coordination between train location, station vendors, and preparation time. Additionally, passengers have no real-time tracking system to monitor delivery status or provide structured feedback.</w:t>
      </w:r>
    </w:p>
    <w:p>
      <w:r>
        <w:t>This problem requires a technological solution because trains are dynamic moving environments where fixed delivery scheduling does not work. A smart system using AI can predict delivery timing, optimize vendor assignment, and provide real-time order tracking and feedback analysis.</w:t>
      </w:r>
    </w:p>
    <w:p>
      <w:pPr>
        <w:pStyle w:val="Heading1"/>
      </w:pPr>
      <w:r>
        <w:t>Objective</w:t>
      </w:r>
    </w:p>
    <w:p>
      <w:r>
        <w:t>The objective of the RailFood AI application is to provide a seamless, intelligent, and reliable food ordering experience for train passengers. The app enables users to order food directly from their seats, track delivery in real time, and provide AI-assisted feedback to improve service quality.</w:t>
      </w:r>
    </w:p>
    <w:p>
      <w:r>
        <w:t>The system aims to reduce delivery delays, improve customer satisfaction, and ensure better coordination between passengers and vendors.</w:t>
      </w:r>
    </w:p>
    <w:p>
      <w:pPr>
        <w:pStyle w:val="Heading1"/>
      </w:pPr>
      <w:r>
        <w:t>Application Workflow</w:t>
      </w:r>
    </w:p>
    <w:p>
      <w:r>
        <w:t>The application follows a simple and intuitive user flow:</w:t>
      </w:r>
    </w:p>
    <w:p>
      <w:r>
        <w:t>1. Login Screen – The passenger enters their PNR number or scans a QR code to access the system.</w:t>
      </w:r>
    </w:p>
    <w:p>
      <w:r>
        <w:t>2. Order Screen – The AI assistant helps users select food items and place orders.</w:t>
      </w:r>
    </w:p>
    <w:p>
      <w:r>
        <w:t>3. Tracking Screen – The system displays real-time order status and AI-predicted delivery time.</w:t>
      </w:r>
    </w:p>
    <w:p>
      <w:r>
        <w:t>4. Feedback Screen – Users provide ratings and feedback after receiving the order.</w:t>
      </w:r>
    </w:p>
    <w:p>
      <w:r>
        <w:t>This flow ensures a smooth and user-friendly experience.</w:t>
      </w:r>
    </w:p>
    <w:p>
      <w:pPr>
        <w:pStyle w:val="Heading1"/>
      </w:pPr>
      <w:r>
        <w:t>AI Features</w:t>
      </w:r>
    </w:p>
    <w:p>
      <w:r>
        <w:t>The application incorporates several AI-driven features:</w:t>
      </w:r>
    </w:p>
    <w:p>
      <w:r>
        <w:t>1. AI Ordering Assistant – Uses natural language input to understand user food requests.</w:t>
      </w:r>
    </w:p>
    <w:p>
      <w:r>
        <w:t>2. Machine Learning ETA Prediction – Predicts delivery time based on train location and preparation time.</w:t>
      </w:r>
    </w:p>
    <w:p>
      <w:r>
        <w:t>3. Sentiment Analysis – Automatically analyzes customer feedback to detect positive or negative experiences.</w:t>
      </w:r>
    </w:p>
    <w:p>
      <w:r>
        <w:t>4. Smart Vendor Assignment – Selects the nearest vendor based on train location and coach position.</w:t>
      </w:r>
    </w:p>
    <w:p>
      <w:r>
        <w:t>These features help improve efficiency, reliability, and customer satisfaction.</w:t>
      </w:r>
    </w:p>
    <w:p>
      <w:pPr>
        <w:pStyle w:val="Heading1"/>
      </w:pPr>
      <w:r>
        <w:t>Development Platform</w:t>
      </w:r>
    </w:p>
    <w:p>
      <w:r>
        <w:t>The RailFood AI application was developed using the Antigravity AI platform. The platform enabled prompt-based application design, where structured prompts were used to generate user interface screens and workflows.</w:t>
      </w:r>
    </w:p>
    <w:p>
      <w:r>
        <w:t>The development process involved:</w:t>
      </w:r>
    </w:p>
    <w:p>
      <w:r>
        <w:t>• Defining the application objective and features</w:t>
      </w:r>
    </w:p>
    <w:p>
      <w:r>
        <w:t>• Generating UI screens through prompt engineering</w:t>
      </w:r>
    </w:p>
    <w:p>
      <w:r>
        <w:t>• Refining prompts to include AI-based functionalities</w:t>
      </w:r>
    </w:p>
    <w:p>
      <w:r>
        <w:t>• Exporting the final working prototype</w:t>
      </w:r>
    </w:p>
    <w:p>
      <w:r>
        <w:t>Antigravity simplified the development process by allowing AI-assisted app creation without traditional coding.</w:t>
      </w:r>
    </w:p>
    <w:p>
      <w:pPr>
        <w:pStyle w:val="Heading1"/>
      </w:pPr>
      <w:r>
        <w:t>Conclusion</w:t>
      </w:r>
    </w:p>
    <w:p>
      <w:r>
        <w:t>The RailFood AI system demonstrates how AI-powered applications can solve real-world logistical challenges in train journeys. By combining intelligent ordering, delivery prediction, and feedback analysis, the system improves operational efficiency and enhances passenger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